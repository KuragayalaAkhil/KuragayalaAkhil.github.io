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136"/>
      </w:tblGrid>
      <w:tr>
        <w:tc>
          <w:tcPr>
            <w:tcW w:type="dxa" w:w="530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12351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235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</w:tcPr>
          <w:p>
            <w:r>
              <w:rPr>
                <w:b/>
                <w:color w:val="E69B00"/>
                <w:sz w:val="24"/>
              </w:rPr>
              <w:t>CLOUD AND DEVOPS ENGINEER</w:t>
            </w:r>
          </w:p>
          <w:p>
            <w:pPr>
              <w:pStyle w:val="Title"/>
              <w:spacing w:after="140"/>
            </w:pPr>
            <w:r>
              <w:t>Akhil Kuragayala</w:t>
            </w:r>
          </w:p>
          <w:p>
            <w:r>
              <w:rPr>
                <w:b/>
                <w:color w:val="777777"/>
                <w:sz w:val="18"/>
              </w:rPr>
              <w:t>CURRICULUM VITAE</w:t>
            </w:r>
          </w:p>
          <w:p>
            <w:pPr>
              <w:spacing w:after="0"/>
              <w:pBdr>
                <w:bottom w:val="single" w:sz="48" w:color="E69B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3672"/>
      </w:tblGrid>
      <w:tr>
        <w:tc>
          <w:tcPr>
            <w:tcW w:type="dxa" w:w="6840"/>
            <w:tcMar>
              <w:top w:w="70" w:type="dxa"/>
              <w:bottom w:w="70" w:type="dxa"/>
              <w:left w:w="90" w:type="dxa"/>
              <w:right w:w="140" w:type="dxa"/>
            </w:tcMar>
          </w:tcPr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PROFESSIONAL SUMMARY </w:t>
            </w:r>
          </w:p>
          <w:p>
            <w:r>
              <w:rPr>
                <w:b w:val="0"/>
              </w:rPr>
              <w:t>IT professional with 4+ years of enterprise Pega development and production support experience, transitioning into cloud and DevOps. Hands-on work includes AWS EKS, Terraform, GitHub Actions, Argo CD, Jenkins and Azure three-tier infrastructure. Experienced in REST integrations, incident troubleshooting and Agile delivery.</w:t>
            </w:r>
          </w:p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EXPERIENCE </w:t>
            </w:r>
          </w:p>
          <w:p>
            <w:r>
              <w:rPr>
                <w:b/>
                <w:sz w:val="22"/>
              </w:rPr>
              <w:t>Technical Associate</w:t>
            </w:r>
          </w:p>
          <w:p>
            <w:r>
              <w:rPr>
                <w:b w:val="0"/>
                <w:sz w:val="18"/>
              </w:rPr>
              <w:t>Evoke Technologies | Apr 2021 – Jul 2025</w:t>
            </w:r>
          </w:p>
          <w:p>
            <w:r>
              <w:rPr>
                <w:b w:val="0"/>
              </w:rPr>
              <w:t>• Developed Pega PRPC workflow applications for oil and gas clients, including Service REST and Connect REST integrations.</w:t>
            </w:r>
          </w:p>
          <w:p>
            <w:r>
              <w:rPr>
                <w:b w:val="0"/>
              </w:rPr>
              <w:t>• Automated business processes with Pega rules and job schedulers; clarified requirements and supported release validation.</w:t>
            </w:r>
          </w:p>
          <w:p>
            <w:r>
              <w:rPr>
                <w:b w:val="0"/>
              </w:rPr>
              <w:t>• Investigated production issues, resolved defects, supported UAT and worked with Agile teams on application delivery.</w:t>
            </w:r>
          </w:p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PROJECTS </w:t>
            </w:r>
          </w:p>
          <w:p>
            <w:pPr>
              <w:keepNext/>
              <w:spacing w:before="80"/>
            </w:pPr>
            <w:r>
              <w:rPr>
                <w:b/>
                <w:sz w:val="16"/>
              </w:rPr>
              <w:t>BoundaryPass Cricket Booking on AWS EKS | Completed | FastAPI, Python, Terraform, EKS, GitHub Actions, Argo CD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Built a cricket booking application; tested health checks, seeded matches, stock reduction and overbooking prevention with pytest.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Created modular VPC and EKS infrastructure and CI checks with SonarQube Cloud, Gitleaks and Trivy; used Kubernetes manifests and Argo CD for delivery. Completed documentation and resource teardown to control costs.</w:t>
            </w:r>
          </w:p>
          <w:p>
            <w:pPr>
              <w:keepNext/>
              <w:spacing w:before="80"/>
            </w:pPr>
            <w:r>
              <w:rPr>
                <w:b/>
                <w:sz w:val="16"/>
              </w:rPr>
              <w:t>Azure Multi-Tier Architecture | Completed | VMs, VNet, NSGs, Bastion, Nginx, Tomcat, MySQL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Configured web, application and database tiers with private connectivity and NSG rules controlling traffic between tiers. Troubleshot outbound package installation and documented deployment steps, screenshots and architecture.</w:t>
            </w:r>
          </w:p>
          <w:p>
            <w:pPr>
              <w:keepNext/>
              <w:spacing w:before="80"/>
            </w:pPr>
            <w:r>
              <w:rPr>
                <w:b/>
                <w:sz w:val="16"/>
              </w:rPr>
              <w:t>Amazon EKS GitOps Delivery Pipeline | Completed | GitHub Actions, Docker, Trivy, SonarQube, Argo CD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Built and tested a Java application with Maven, analyzed code with SonarQube, scanned images with Trivy and pushed versioned images to Docker Hub.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Automated manifest updates and Argo CD synchronization to EKS; verified two healthy replicas and a live application change through an AWS LoadBalancer.</w:t>
            </w:r>
          </w:p>
          <w:p>
            <w:pPr>
              <w:keepNext/>
              <w:spacing w:before="80"/>
            </w:pPr>
            <w:r>
              <w:rPr>
                <w:b/>
                <w:sz w:val="16"/>
              </w:rPr>
              <w:t>AWS Multi-Tier Infrastructure Automation | Completed | Terraform, Jenkins, AWS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Created reusable modules for VPC networking, routes, security groups, IAM instance profiles and public/internal NLBs; configured encrypted, versioned S3 state. Built a Jenkins Terraform pipeline and verified networking, load balancers and instance role access.</w:t>
            </w:r>
          </w:p>
          <w:p>
            <w:pPr>
              <w:keepNext/>
              <w:spacing w:before="80"/>
            </w:pPr>
            <w:r>
              <w:rPr>
                <w:b/>
                <w:sz w:val="16"/>
              </w:rPr>
              <w:t>Terraform AWS Infrastructure Project | Hands-on | VPC, EC2, ALB, NAT Gateway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Provisioned subnets, gateways, routes, security groups, bastion EC2 and an ALB; tested application connectivity across instances.</w:t>
            </w:r>
          </w:p>
          <w:p>
            <w:pPr>
              <w:keepNext/>
              <w:spacing w:before="80"/>
            </w:pPr>
            <w:r>
              <w:rPr>
                <w:b/>
                <w:sz w:val="16"/>
              </w:rPr>
              <w:t>Serverless Booking Application | Completed | S3, API Gateway, Lambda, DynamoDB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Connected an S3-hosted booking page to an HTTP API and Node.js Lambda storing requests in DynamoDB; configured CORS and IAM write permissions and verified the workflow.</w:t>
            </w:r>
          </w:p>
          <w:p>
            <w:pPr>
              <w:keepNext/>
              <w:spacing w:before="80"/>
            </w:pPr>
            <w:r>
              <w:rPr>
                <w:b/>
                <w:sz w:val="16"/>
              </w:rPr>
              <w:t>Private Database and Network Connectivity Labs | Hands-on | EC2, RDS MySQL, security groups</w:t>
            </w:r>
          </w:p>
          <w:p>
            <w:pPr>
              <w:spacing w:after="40"/>
            </w:pPr>
            <w:r>
              <w:rPr>
                <w:b w:val="0"/>
                <w:sz w:val="16"/>
              </w:rPr>
              <w:t>• Configured Windows EC2 access to private RDS MySQL; practiced tier isolation with subnet routing and security group rules.</w:t>
            </w:r>
          </w:p>
        </w:tc>
        <w:tc>
          <w:tcPr>
            <w:tcW w:type="dxa" w:w="3672"/>
            <w:tcMar>
              <w:top w:w="70" w:type="dxa"/>
              <w:bottom w:w="70" w:type="dxa"/>
              <w:left w:w="90" w:type="dxa"/>
              <w:right w:w="140" w:type="dxa"/>
            </w:tcMar>
          </w:tcPr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CONTACT </w:t>
            </w:r>
          </w:p>
          <w:p>
            <w:r>
              <w:rPr>
                <w:b w:val="0"/>
                <w:sz w:val="17"/>
              </w:rPr>
              <w:t>+91 9700349778</w:t>
            </w:r>
          </w:p>
          <w:p>
            <w:r>
              <w:rPr>
                <w:b w:val="0"/>
                <w:sz w:val="17"/>
              </w:rPr>
              <w:t>akhilkuragayaladevops@gmail.com</w:t>
            </w:r>
          </w:p>
          <w:p>
            <w:r>
              <w:rPr>
                <w:b w:val="0"/>
                <w:sz w:val="17"/>
              </w:rPr>
              <w:t>Hyderabad, India</w:t>
            </w:r>
          </w:p>
          <w:p>
            <w:r>
              <w:rPr>
                <w:b w:val="0"/>
                <w:sz w:val="17"/>
              </w:rPr>
              <w:t>GitHub: KuragayalaAkhil</w:t>
            </w:r>
          </w:p>
          <w:p>
            <w:r>
              <w:rPr>
                <w:b w:val="0"/>
                <w:sz w:val="17"/>
              </w:rPr>
              <w:t>github.com/KuragayalaAkhil</w:t>
            </w:r>
          </w:p>
          <w:p>
            <w:r>
              <w:rPr>
                <w:b w:val="0"/>
                <w:sz w:val="17"/>
              </w:rPr>
              <w:t>LinkedIn: kuragayala-akhil</w:t>
            </w:r>
          </w:p>
          <w:p>
            <w:r>
              <w:rPr>
                <w:b w:val="0"/>
                <w:sz w:val="17"/>
              </w:rPr>
              <w:t>Portfolio:</w:t>
            </w:r>
          </w:p>
          <w:p>
            <w:r>
              <w:rPr>
                <w:b w:val="0"/>
                <w:sz w:val="17"/>
              </w:rPr>
              <w:t>https://kuragayalaakhil.github.io/</w:t>
            </w:r>
          </w:p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EDUCATION </w:t>
            </w:r>
          </w:p>
          <w:p>
            <w:r>
              <w:rPr>
                <w:b/>
                <w:sz w:val="18"/>
              </w:rPr>
              <w:t>M.S. Computer Networking — Australia</w:t>
              <w:br/>
              <w:t>Dec 2020</w:t>
            </w:r>
          </w:p>
          <w:p>
            <w:r>
              <w:rPr>
                <w:b/>
                <w:sz w:val="18"/>
              </w:rPr>
              <w:t>B.Tech Computer Science and Engineering — Hyderabad</w:t>
              <w:br/>
              <w:t>May 2018</w:t>
            </w:r>
          </w:p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SKILLS </w:t>
            </w:r>
          </w:p>
          <w:p>
            <w:r>
              <w:rPr>
                <w:b/>
                <w:sz w:val="18"/>
              </w:rPr>
              <w:t>Cloud and IaC</w:t>
            </w:r>
          </w:p>
          <w:p>
            <w:r>
              <w:rPr>
                <w:b w:val="0"/>
                <w:sz w:val="17"/>
              </w:rPr>
              <w:t>AWS VPC, EC2, IAM, S3, RDS, ELB, NAT Gateway, Route 53, Lambda, API Gateway, DynamoDB, EKS, Terraform; Azure VNet, VMs, NSGs, Bastion</w:t>
            </w:r>
          </w:p>
          <w:p>
            <w:r>
              <w:rPr>
                <w:b/>
                <w:sz w:val="18"/>
              </w:rPr>
              <w:t>DevOps and Security</w:t>
            </w:r>
          </w:p>
          <w:p>
            <w:r>
              <w:rPr>
                <w:b w:val="0"/>
                <w:sz w:val="17"/>
              </w:rPr>
              <w:t>Git, GitHub Actions, Jenkins, Docker, Kubernetes, Argo CD, SonarQube, Gitleaks, Trivy</w:t>
            </w:r>
          </w:p>
          <w:p>
            <w:r>
              <w:rPr>
                <w:b/>
                <w:sz w:val="18"/>
              </w:rPr>
              <w:t>Systems and Observability</w:t>
            </w:r>
          </w:p>
          <w:p>
            <w:r>
              <w:rPr>
                <w:b w:val="0"/>
                <w:sz w:val="17"/>
              </w:rPr>
              <w:t>Linux, Bash, CloudWatch, Prometheus, Grafana, networking, security groups</w:t>
            </w:r>
          </w:p>
          <w:p>
            <w:r>
              <w:rPr>
                <w:b/>
                <w:sz w:val="18"/>
              </w:rPr>
              <w:t>Applications and Data</w:t>
            </w:r>
          </w:p>
          <w:p>
            <w:r>
              <w:rPr>
                <w:b w:val="0"/>
                <w:sz w:val="17"/>
              </w:rPr>
              <w:t>Pega PRPC, REST APIs, FastAPI, Python, Maven, MySQL; MERN stack training</w:t>
            </w:r>
          </w:p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CERTIFICATIONS </w:t>
            </w:r>
          </w:p>
          <w:p>
            <w:pPr/>
            <w:r>
              <w:rPr>
                <w:b/>
              </w:rPr>
              <w:t>Microsoft Certified: Azure Fundamentals</w:t>
            </w:r>
          </w:p>
          <w:p>
            <w:pPr/>
            <w:r>
              <w:rPr>
                <w:b/>
              </w:rPr>
              <w:t>AWS Certified Cloud Practitioner</w:t>
            </w:r>
          </w:p>
          <w:p>
            <w:r>
              <w:rPr>
                <w:b/>
              </w:rPr>
              <w:t>Pega Certified System Architect (CSA)</w:t>
            </w:r>
          </w:p>
          <w:p>
            <w:r>
              <w:rPr>
                <w:b/>
              </w:rPr>
              <w:t>Pega Certified Senior System Architect (CSSA)</w:t>
            </w:r>
          </w:p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TRAINING </w:t>
            </w:r>
          </w:p>
          <w:p>
            <w:r>
              <w:rPr>
                <w:b/>
              </w:rPr>
              <w:t>Multi-Cloud DevSecOps with Generative AI</w:t>
            </w:r>
          </w:p>
          <w:p>
            <w:r>
              <w:rPr>
                <w:b w:val="0"/>
              </w:rPr>
              <w:t>V Cube Software Solutions</w:t>
              <w:br/>
              <w:t>May 2026 – Present</w:t>
            </w:r>
          </w:p>
          <w:p>
            <w:r>
              <w:rPr>
                <w:b/>
              </w:rPr>
              <w:t>MERN Stack Development</w:t>
            </w:r>
          </w:p>
          <w:p>
            <w:r>
              <w:rPr>
                <w:b w:val="0"/>
              </w:rPr>
              <w:t>Tech U</w:t>
              <w:br/>
              <w:t>Sep 2025 – Mar 2026</w:t>
            </w:r>
          </w:p>
          <w:p>
            <w:pPr>
              <w:keepNext/>
              <w:spacing w:before="140" w:after="80"/>
            </w:pPr>
            <w:r>
              <w:rPr>
                <w:b/>
                <w:color w:val="FFFFFF"/>
                <w:sz w:val="18"/>
                <w:shd w:fill="E69B00"/>
              </w:rPr>
              <w:t xml:space="preserve"> INTERESTS </w:t>
            </w:r>
          </w:p>
          <w:p>
            <w:r>
              <w:rPr>
                <w:b w:val="0"/>
              </w:rPr>
              <w:t>Playing and watching cricket</w:t>
              <w:br/>
              <w:t>Cooking</w:t>
            </w:r>
          </w:p>
        </w:tc>
      </w:tr>
    </w:tbl>
    <w:sectPr w:rsidR="00FC693F" w:rsidRPr="0006063C" w:rsidSect="00034616"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222222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22222"/>
      <w:sz w:val="1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